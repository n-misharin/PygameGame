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Содержание учебного плана программы</w:t>
      </w:r>
    </w:p>
    <w:p>
      <w:r>
        <w:rPr>
          <w:b/>
        </w:rPr>
        <w:t>Раздел 1. Целочисленные алгоритмы и структуры данных</w:t>
      </w:r>
    </w:p>
    <w:p>
      <w:r>
        <w:rPr>
          <w:b/>
        </w:rPr>
        <w:t>1.1. Техника безопасности.</w:t>
      </w:r>
    </w:p>
    <w:p>
      <w:r>
        <w:rPr>
          <w:i/>
        </w:rPr>
        <w:t xml:space="preserve">Теория: </w:t>
      </w:r>
      <w:r>
        <w:t>Техника безовастности</w:t>
      </w:r>
    </w:p>
    <w:p>
      <w:r>
        <w:rPr>
          <w:b/>
        </w:rPr>
        <w:t>1.2. Сложность алгоритмов. Скорость работы программ.</w:t>
      </w:r>
    </w:p>
    <w:p>
      <w:r>
        <w:rPr>
          <w:i/>
        </w:rPr>
        <w:t xml:space="preserve">Теория: </w:t>
      </w:r>
      <w:r>
        <w:t>Подходы к оценке скорости работы программы.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1.3. Массивы, динамические массивы, ассоциативные массивы</w:t>
      </w:r>
    </w:p>
    <w:p>
      <w:r>
        <w:rPr>
          <w:i/>
        </w:rPr>
        <w:t xml:space="preserve">Теория: </w:t>
      </w:r>
      <w:r>
        <w:t>Представление массивов в памяти компьютера. "Улучшения" массивов.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1.4. Стек, очередь, дек, список, множество, приоритетная очередь</w:t>
      </w:r>
    </w:p>
    <w:p>
      <w:r>
        <w:rPr>
          <w:i/>
        </w:rPr>
        <w:t xml:space="preserve">Теория: </w:t>
      </w:r>
      <w:r>
        <w:t>Стек, очередь, дек, список, множество, приоритетная очередь. Отличия и принципы работы перечисленных структур данных.</w:t>
      </w:r>
    </w:p>
    <w:p>
      <w:r>
        <w:rPr>
          <w:i/>
        </w:rPr>
        <w:t xml:space="preserve">Практика: </w:t>
      </w:r>
      <w:r>
        <w:t>Решение задач на структуры данных.</w:t>
      </w:r>
    </w:p>
    <w:p>
      <w:r>
        <w:rPr>
          <w:b/>
        </w:rPr>
        <w:t>1.5. Простые числа. Решето Эратосфена</w:t>
      </w:r>
    </w:p>
    <w:p>
      <w:r>
        <w:rPr>
          <w:i/>
        </w:rPr>
        <w:t xml:space="preserve">Теория: </w:t>
      </w:r>
      <w:r>
        <w:t>Проверка числа на простоту. Алгоритмы поиска простых чисел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1.6. Алгоритм Евклида. Расширенный алгоритм Евклида</w:t>
      </w:r>
    </w:p>
    <w:p>
      <w:r>
        <w:rPr>
          <w:i/>
        </w:rPr>
        <w:t xml:space="preserve">Теория: </w:t>
      </w:r>
      <w:r>
        <w:t xml:space="preserve">Алгоритмы поиска НОК и НОД. 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1.7. Быстрое возведение в степень</w:t>
      </w:r>
    </w:p>
    <w:p>
      <w:r>
        <w:rPr>
          <w:i/>
        </w:rPr>
        <w:t xml:space="preserve">Теория: </w:t>
      </w:r>
      <w:r>
        <w:t>Быстрое возведение в степень.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1.8. Практикум</w:t>
      </w:r>
    </w:p>
    <w:p>
      <w:r>
        <w:rPr>
          <w:i/>
        </w:rPr>
        <w:t xml:space="preserve">Практика: </w:t>
      </w:r>
      <w:r>
        <w:t>Решение задач по теме раздела.</w:t>
      </w:r>
    </w:p>
    <w:p>
      <w:r>
        <w:rPr>
          <w:b/>
        </w:rPr>
        <w:t>Раздел 2. Алгоритмы на массивах</w:t>
      </w:r>
    </w:p>
    <w:p>
      <w:r>
        <w:rPr>
          <w:b/>
        </w:rPr>
        <w:t>2.1. Префиксные суммы</w:t>
      </w:r>
    </w:p>
    <w:p>
      <w:r>
        <w:rPr>
          <w:i/>
        </w:rPr>
        <w:t xml:space="preserve">Теория: </w:t>
      </w:r>
      <w:r>
        <w:t>Задача поиска суммы на отрезке. Префиксные суммы.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2.2. Поиск в массиве. Двоичный поиск</w:t>
      </w:r>
    </w:p>
    <w:p>
      <w:r>
        <w:rPr>
          <w:i/>
        </w:rPr>
        <w:t xml:space="preserve">Теория: </w:t>
      </w:r>
      <w:r>
        <w:t>Алгоритмы поиска в массиве.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2.3. Двоичный поиск по ответу. Вещественный двоичный поиск. Метод двух указателей</w:t>
      </w:r>
    </w:p>
    <w:p>
      <w:r>
        <w:rPr>
          <w:i/>
        </w:rPr>
        <w:t xml:space="preserve">Теория: </w:t>
      </w:r>
      <w:r>
        <w:t>Обобщения двоичного поиска. Метод двух указателей.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2.4. Алгоритмы сортировки</w:t>
      </w:r>
    </w:p>
    <w:p>
      <w:r>
        <w:rPr>
          <w:i/>
        </w:rPr>
        <w:t xml:space="preserve">Теория: </w:t>
      </w:r>
      <w:r>
        <w:t>Алгоритмы сортировки массивов: пузырьком, вставками, быстрая, пирамидальная. Функция sort в стандартной библиотеке языка.</w:t>
      </w:r>
    </w:p>
    <w:p>
      <w:r>
        <w:rPr>
          <w:i/>
        </w:rPr>
        <w:t xml:space="preserve">Практика: </w:t>
      </w:r>
      <w:r>
        <w:t>Реализация изученных алгоритмов сортировки и решения задач по теме.</w:t>
      </w:r>
    </w:p>
    <w:p>
      <w:r>
        <w:rPr>
          <w:b/>
        </w:rPr>
        <w:t>2.5. Практикум</w:t>
      </w:r>
    </w:p>
    <w:p>
      <w:r>
        <w:rPr>
          <w:i/>
        </w:rPr>
        <w:t xml:space="preserve">Практика: </w:t>
      </w:r>
      <w:r>
        <w:t>Решение задач по теме раздела.</w:t>
      </w:r>
    </w:p>
    <w:p>
      <w:r>
        <w:rPr>
          <w:b/>
        </w:rPr>
        <w:t>Раздел 3. Графы</w:t>
      </w:r>
    </w:p>
    <w:p>
      <w:r>
        <w:rPr>
          <w:b/>
        </w:rPr>
        <w:t>3.1. Представление графов в компьютере</w:t>
      </w:r>
    </w:p>
    <w:p>
      <w:r>
        <w:rPr>
          <w:i/>
        </w:rPr>
        <w:t xml:space="preserve">Теория: </w:t>
      </w:r>
      <w:r>
        <w:t>Некоторые опредления из теории графов. Способы записи графов на языке математики. Способы хранения графов в памяти компьютера.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3.2. Поиск в графе. Поиск в глубину и ширину</w:t>
      </w:r>
    </w:p>
    <w:p>
      <w:r>
        <w:rPr>
          <w:i/>
        </w:rPr>
        <w:t xml:space="preserve">Теория: </w:t>
      </w:r>
      <w:r>
        <w:t>Алгоритмы обхода (поиска) в графах. Примеры решения классических задач.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3.3. Топологическая сортировка.</w:t>
      </w:r>
    </w:p>
    <w:p>
      <w:r>
        <w:rPr>
          <w:i/>
        </w:rPr>
        <w:t xml:space="preserve">Теория: </w:t>
      </w:r>
      <w:r>
        <w:t>Топологическая сортировка графа.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3.4. Поиск кратчайшего пути</w:t>
      </w:r>
    </w:p>
    <w:p>
      <w:r>
        <w:rPr>
          <w:i/>
        </w:rPr>
        <w:t xml:space="preserve">Теория: </w:t>
      </w:r>
      <w:r>
        <w:t>Алгоритмы поиска кратчайших путей в графе.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3.5. Поиск мостов и точек сочленения</w:t>
      </w:r>
    </w:p>
    <w:p>
      <w:r>
        <w:rPr>
          <w:i/>
        </w:rPr>
        <w:t xml:space="preserve">Теория: </w:t>
      </w:r>
      <w:r>
        <w:t>Алгоритмы поиска мостов и точек сочленения в графах.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3.6. Алгоритмы поиска остовных деревьев в графе</w:t>
      </w:r>
    </w:p>
    <w:p>
      <w:r>
        <w:rPr>
          <w:i/>
        </w:rPr>
        <w:t xml:space="preserve">Теория: </w:t>
      </w:r>
      <w:r>
        <w:t>Алгоритмы поиска минимального остовного дерева в графе: Крускала, Прима, Борувки.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3.7. Система непересекающихся множесв</w:t>
      </w:r>
    </w:p>
    <w:p>
      <w:r>
        <w:rPr>
          <w:i/>
        </w:rPr>
        <w:t xml:space="preserve">Теория: </w:t>
      </w:r>
      <w:r>
        <w:t>Система непересекающихся множесв ( LCA)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3.8. Дерево отрезков</w:t>
      </w:r>
    </w:p>
    <w:p>
      <w:r>
        <w:rPr>
          <w:i/>
        </w:rPr>
        <w:t xml:space="preserve">Теория: </w:t>
      </w:r>
      <w:r>
        <w:t>Задачи RMQ и RSQ. Дерево отрезков.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3.9. Дерево Фенвика</w:t>
      </w:r>
    </w:p>
    <w:p>
      <w:r>
        <w:rPr>
          <w:i/>
        </w:rPr>
        <w:t xml:space="preserve">Теория: </w:t>
      </w:r>
      <w:r>
        <w:t>Дерево Фенвика.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3.10. Двудольные графы</w:t>
      </w:r>
    </w:p>
    <w:p>
      <w:r>
        <w:rPr>
          <w:i/>
        </w:rPr>
        <w:t xml:space="preserve">Теория: </w:t>
      </w:r>
      <w:r>
        <w:t>Двудольные графы. Проверка графа на двудлольность.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3.11. Практикум</w:t>
      </w:r>
    </w:p>
    <w:p>
      <w:r>
        <w:rPr>
          <w:i/>
        </w:rPr>
        <w:t xml:space="preserve">Практика: </w:t>
      </w:r>
      <w:r>
        <w:t>Решение задач по теме раздела.</w:t>
      </w:r>
    </w:p>
    <w:p>
      <w:r>
        <w:rPr>
          <w:b/>
        </w:rPr>
        <w:t>Раздел 4. Динамическте программирование и комбинаторика</w:t>
      </w:r>
    </w:p>
    <w:p>
      <w:r>
        <w:rPr>
          <w:b/>
        </w:rPr>
        <w:t>4.1. Основные формулы комбинаторики. Генерация перестановок и сочетаний.</w:t>
      </w:r>
    </w:p>
    <w:p>
      <w:r>
        <w:rPr>
          <w:i/>
        </w:rPr>
        <w:t xml:space="preserve">Теория: </w:t>
      </w:r>
      <w:r>
        <w:t>Основные формулы комбинаторики. Генерация перестановок и сочетаний.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4.2. Одномерная динамика</w:t>
      </w:r>
    </w:p>
    <w:p>
      <w:r>
        <w:rPr>
          <w:i/>
        </w:rPr>
        <w:t xml:space="preserve">Теория: </w:t>
      </w:r>
      <w:r>
        <w:t>Классичкские задачи на динамическое программирование.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4.3. Двумерная динамика</w:t>
      </w:r>
    </w:p>
    <w:p>
      <w:r>
        <w:rPr>
          <w:i/>
        </w:rPr>
        <w:t xml:space="preserve">Теория: </w:t>
      </w:r>
      <w:r>
        <w:t>Задача о рюкзаке. Классические задачи на двумерную динамику.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4.4. Динамика по профилю</w:t>
      </w:r>
    </w:p>
    <w:p>
      <w:r>
        <w:rPr>
          <w:i/>
        </w:rPr>
        <w:t xml:space="preserve">Теория: </w:t>
      </w:r>
      <w:r>
        <w:t>Динамика по профилю.</w:t>
      </w:r>
    </w:p>
    <w:p>
      <w:r>
        <w:rPr>
          <w:i/>
        </w:rPr>
        <w:t xml:space="preserve">Практика: </w:t>
      </w:r>
      <w:r>
        <w:t>Решение задач по теме.</w:t>
      </w:r>
    </w:p>
    <w:p>
      <w:r>
        <w:rPr>
          <w:b/>
        </w:rPr>
        <w:t>4.5. Практикум</w:t>
      </w:r>
    </w:p>
    <w:p>
      <w:r>
        <w:rPr>
          <w:i/>
        </w:rPr>
        <w:t xml:space="preserve">Практика: </w:t>
      </w:r>
      <w:r>
        <w:t>Решение задач по теме раздела.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